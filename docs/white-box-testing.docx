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4"/>
        </w:rPr>
        <w:t>Tabel 4.14</w:t>
      </w:r>
    </w:p>
    <w:p>
      <w:pPr>
        <w:jc w:val="center"/>
      </w:pPr>
      <w:r>
        <w:rPr>
          <w:rFonts w:ascii="Times New Roman" w:hAnsi="Times New Roman"/>
          <w:b/>
          <w:sz w:val="24"/>
        </w:rPr>
        <w:t xml:space="preserve">Skenario Pengujian </w:t>
      </w:r>
      <w:r>
        <w:rPr>
          <w:rFonts w:ascii="Times New Roman" w:hAnsi="Times New Roman"/>
          <w:b/>
          <w:i/>
          <w:sz w:val="24"/>
        </w:rPr>
        <w:t>White Box (Unit Testing)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02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ID</w:t>
            </w:r>
          </w:p>
        </w:tc>
        <w:tc>
          <w:tcPr>
            <w:tcW w:type="dxa" w:w="1814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Unit/Fungsi yang Diuji</w:t>
            </w:r>
          </w:p>
        </w:tc>
        <w:tc>
          <w:tcPr>
            <w:tcW w:type="dxa" w:w="2268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Jalur Logika</w:t>
              <w:br/>
              <w:t>(Branch/Path)</w:t>
            </w:r>
          </w:p>
        </w:tc>
        <w:tc>
          <w:tcPr>
            <w:tcW w:type="dxa" w:w="2835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Data Uji</w:t>
              <w:br/>
              <w:t>(Contoh)</w:t>
            </w:r>
          </w:p>
        </w:tc>
        <w:tc>
          <w:tcPr>
            <w:tcW w:type="dxa" w:w="2551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Output yang</w:t>
              <w:br/>
              <w:t>Diharapkan</w:t>
            </w:r>
          </w:p>
        </w:tc>
      </w:tr>
      <w:tr>
        <w:tc>
          <w:tcPr>
            <w:tcW w:type="dxa" w:w="2551"/>
            <w:gridSpan w:val="5"/>
            <w:shd w:fill="D9E2F3" w:val="clear"/>
          </w:tcPr>
          <w:p>
            <w:r/>
            <w:r>
              <w:rPr>
                <w:rFonts w:ascii="Times New Roman" w:hAnsi="Times New Roman"/>
                <w:b/>
                <w:sz w:val="22"/>
              </w:rPr>
              <w:t>A. Modul Autentikasi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WB-01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  <w:u w:val="single"/>
              </w:rPr>
              <w:t>login()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Identifier atau password kosong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{ email:"", password:"" }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422</w:t>
              <w:br/>
              <w:t>Validation Error — field email &amp; password required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WB-02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  <w:u w:val="single"/>
              </w:rPr>
              <w:t>login()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Email atau password salah (credential tidak valid)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{ email:"wrong@mail.com", password:"salah123" }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422</w:t>
              <w:br/>
              <w:t>"These credentials do not match our records"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WB-03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  <w:u w:val="single"/>
              </w:rPr>
              <w:t>login()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Login berhasil sebagai admin/owner/arsitek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{ email:"admin@mail.com", password:"Password1!" }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302</w:t>
              <w:br/>
              <w:t>Redirect ke admin.dashboard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WB-04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  <w:u w:val="single"/>
              </w:rPr>
              <w:t>login()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Login berhasil sebagai user biasa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{ email:"user@mail.com", password:"Password1!" }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302</w:t>
              <w:br/>
              <w:t>Redirect ke user.dashboard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WB-05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  <w:u w:val="single"/>
              </w:rPr>
              <w:t>logout()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User melakukan logout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Session aktif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302</w:t>
              <w:br/>
              <w:t>Session invalidated, redirect ke /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WB-06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  <w:u w:val="single"/>
              </w:rPr>
              <w:t>register()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Semua field kosong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{ name:"", email:"", phone:"", password:"" }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422</w:t>
              <w:br/>
              <w:t>Validation Error — semua field required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WB-07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  <w:u w:val="single"/>
              </w:rPr>
              <w:t>register()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Email sudah terdaftar (duplikat)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{ name:"Test", email:"existing@mail.com", phone:"081234567890", password:"Pass1!abc", password_confirmation:"Pass1!abc" }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422</w:t>
              <w:br/>
              <w:t>"The email has already been taken"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WB-08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  <w:u w:val="single"/>
              </w:rPr>
              <w:t>register()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Password tidak memenuhi complexity (tanpa simbol)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{ name:"Test", email:"new@mail.com", phone:"081234567890", password:"Password1", password_confirmation:"Password1" }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422</w:t>
              <w:br/>
              <w:t>"The password must contain at least one symbol"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WB-09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  <w:u w:val="single"/>
              </w:rPr>
              <w:t>register()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Password confirmation tidak cocok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{ name:"Test", email:"new@mail.com", phone:"081234567890", password:"Pass1!abc", password_confirmation:"Beda1!abc" }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422</w:t>
              <w:br/>
              <w:t>"The password confirmation does not match"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WB-10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  <w:u w:val="single"/>
              </w:rPr>
              <w:t>register()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Registrasi berhasil, nomor HP diawali 0 → diubah ke 62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{ name:"Test User", email:"new@mail.com", phone:"081234567890", password:"Pass1!abc", password_confirmation:"Pass1!abc" }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201</w:t>
              <w:br/>
              <w:t>User dibuat, phone = 6281234567890, role User di-assign, redirect ke user.dashboard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WB-11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  <w:u w:val="single"/>
              </w:rPr>
              <w:t>register()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Role 'User' tidak ditemukan di database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Data valid, tabel roles kosong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User tetap dibuat, error di-log: "Role 'User' not found"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WB-12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  <w:u w:val="single"/>
              </w:rPr>
              <w:t>forgotPassword()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Email kosong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{ email:"" }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422</w:t>
              <w:br/>
              <w:t>Validation Error — email required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WB-13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  <w:u w:val="single"/>
              </w:rPr>
              <w:t>forgotPassword()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Email valid terdaftar, link terkirim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{ email:"user@mail.com" }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302</w:t>
              <w:br/>
              <w:t>Redirect back with status "passwords.sent"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WB-14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  <w:u w:val="single"/>
              </w:rPr>
              <w:t>resetPassword()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Token tidak valid / expired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{ token:"invalid-token", email:"user@mail.com", password:"NewPass1!", password_confirmation:"NewPass1!" }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302</w:t>
              <w:br/>
              <w:t>Redirect back — "This password reset token is invalid"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WB-15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  <w:u w:val="single"/>
              </w:rPr>
              <w:t>resetPassword()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Reset berhasil dengan token valid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{ token:"valid-token", email:"user@mail.com", password:"NewPass1!", password_confirmation:"NewPass1!" }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302</w:t>
              <w:br/>
              <w:t>Redirect ke route login dengan status success</w:t>
            </w:r>
          </w:p>
        </w:tc>
      </w:tr>
      <w:tr>
        <w:tc>
          <w:tcPr>
            <w:tcW w:type="dxa" w:w="2551"/>
            <w:gridSpan w:val="5"/>
            <w:shd w:fill="D9E2F3" w:val="clear"/>
          </w:tcPr>
          <w:p>
            <w:r/>
            <w:r>
              <w:rPr>
                <w:rFonts w:ascii="Times New Roman" w:hAnsi="Times New Roman"/>
                <w:b/>
                <w:sz w:val="22"/>
              </w:rPr>
              <w:t>B. Modul Profil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WB-16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  <w:u w:val="single"/>
              </w:rPr>
              <w:t>updateProfile()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Email diubah (isDirty)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{ name:"Updated", email:"newemail@mail.com" }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302</w:t>
              <w:br/>
              <w:t>email_verified_at di-set null, profil tersimpan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WB-17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  <w:u w:val="single"/>
              </w:rPr>
              <w:t>updateProfile()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Nama diubah, email tetap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{ name:"New Name", email:"same@mail.com" }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302</w:t>
              <w:br/>
              <w:t>Profil diupdate, email_verified_at tetap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WB-18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  <w:u w:val="single"/>
              </w:rPr>
              <w:t>updatePhoto()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File bukan gambar (PDF)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{ profile_photo: file.pdf }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422</w:t>
              <w:br/>
              <w:t>"The profile photo must be an image"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WB-19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  <w:u w:val="single"/>
              </w:rPr>
              <w:t>updatePhoto()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Upload foto valid, foto lama ada → dihapus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{ profile_photo: valid.jpg } (user sudah punya foto)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302</w:t>
              <w:br/>
              <w:t>Foto lama dihapus, foto baru tersimpan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WB-20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  <w:u w:val="single"/>
              </w:rPr>
              <w:t>updatePhoto()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Upload foto valid, tidak ada foto lama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{ profile_photo: valid.jpg } (user belum punya foto)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302</w:t>
              <w:br/>
              <w:t>Foto baru tersimpan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WB-21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  <w:u w:val="single"/>
              </w:rPr>
              <w:t>deleteAccount()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Password salah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{ password:"salahpassword" }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422</w:t>
              <w:br/>
              <w:t>"The password is incorrect"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WB-22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  <w:u w:val="single"/>
              </w:rPr>
              <w:t>deleteAccount()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Password benar, user memiliki foto profil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{ password:"correctpassword" }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302</w:t>
              <w:br/>
              <w:t>Foto dihapus, user dihapus, session invalidated, redirect /</w:t>
            </w:r>
          </w:p>
        </w:tc>
      </w:tr>
      <w:tr>
        <w:tc>
          <w:tcPr>
            <w:tcW w:type="dxa" w:w="2551"/>
            <w:gridSpan w:val="5"/>
            <w:shd w:fill="D9E2F3" w:val="clear"/>
          </w:tcPr>
          <w:p>
            <w:r/>
            <w:r>
              <w:rPr>
                <w:rFonts w:ascii="Times New Roman" w:hAnsi="Times New Roman"/>
                <w:b/>
                <w:sz w:val="22"/>
              </w:rPr>
              <w:t>C. Modul Order (User)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WB-23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  <w:u w:val="single"/>
              </w:rPr>
              <w:t>createOrder()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Field wajib kosong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{ client_type:"", property_type:"", name:"", phone:"", province:"", city:"", district:"", address:"" }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422</w:t>
              <w:br/>
              <w:t>Validation Error — semua field wajib required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WB-24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  <w:u w:val="single"/>
              </w:rPr>
              <w:t>createOrder()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client_type tidak valid (bukan Residensial/Bisnis)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{ client_type:"Invalid", ... }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422</w:t>
              <w:br/>
              <w:t>"The selected client type is invalid"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WB-25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  <w:u w:val="single"/>
              </w:rPr>
              <w:t>createOrder()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Order berhasil — tipe Residensial, dengan design_type &amp; notes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{ client_type:"Residensial", property_type:"Rumah", name:"John", phone:"081234567890", province:"Sumut", city:"Medan", district:"Medan Kota", address:"Jl. Test", design_type:["Modern"], notes:"Catatan" }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200 JSON</w:t>
              <w:br/>
              <w:t>{ success:true, whatsapp_url:"..." }, Order &amp; OrderDetail tersimpan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WB-26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  <w:u w:val="single"/>
              </w:rPr>
              <w:t>createOrder()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Order berhasil — tipe Bisnis, tanpa optional fields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{ client_type:"Bisnis", property_type:"Kantor", name:"Corp", phone:"081234567890", province:"Sumut", city:"Medan", district:"Medan Kota", address:"Jl. Office" }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200 JSON</w:t>
              <w:br/>
              <w:t>{ success:true }, field opsional null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WB-27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  <w:u w:val="single"/>
              </w:rPr>
              <w:t>cancelOrder()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Reason terlalu pendek (&lt;10 karakter)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{ cancellation_reason:"pendek" }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422</w:t>
              <w:br/>
              <w:t>"The cancellation reason must be at least 10 characters"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WB-28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  <w:u w:val="single"/>
              </w:rPr>
              <w:t>cancelOrder()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Pembatalan berhasil dengan alasan valid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{ cancellation_reason:"Saya ingin membatalkan pesanan ini" }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302</w:t>
              <w:br/>
              <w:t>OrderDetail 'cancelled' dibuat, redirect ke index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WB-29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  <w:u w:val="single"/>
              </w:rPr>
              <w:t>cancelOrder()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User mencoba membatalkan order milik orang lain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User ID ≠ Order user_id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403</w:t>
              <w:br/>
              <w:t>Forbidden — Unauthorized</w:t>
            </w:r>
          </w:p>
        </w:tc>
      </w:tr>
      <w:tr>
        <w:tc>
          <w:tcPr>
            <w:tcW w:type="dxa" w:w="2551"/>
            <w:gridSpan w:val="5"/>
            <w:shd w:fill="D9E2F3" w:val="clear"/>
          </w:tcPr>
          <w:p>
            <w:r/>
            <w:r>
              <w:rPr>
                <w:rFonts w:ascii="Times New Roman" w:hAnsi="Times New Roman"/>
                <w:b/>
                <w:sz w:val="22"/>
              </w:rPr>
              <w:t>D. Modul Pembayaran (Midtrans)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WB-30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  <w:u w:val="single"/>
              </w:rPr>
              <w:t>createPayment()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User bukan pemilik order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Order user_id ≠ Auth id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403</w:t>
              <w:br/>
              <w:t>"Unauthorized"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WB-31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  <w:u w:val="single"/>
              </w:rPr>
              <w:t>createPayment()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Sudah ada pending payment dengan snap_token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Order milik user, pending payment exists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200</w:t>
              <w:br/>
              <w:t>View payment dengan snapToken dari payment lama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WB-32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  <w:u w:val="single"/>
              </w:rPr>
              <w:t>createPayment()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Belum ada pending, transaksi Midtrans berhasil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Order milik user, tidak ada pending payment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200</w:t>
              <w:br/>
              <w:t>View payment dengan snapToken baru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WB-33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  <w:u w:val="single"/>
              </w:rPr>
              <w:t>createPayment()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Belum ada pending, transaksi Midtrans gagal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Midtrans return { success:false }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302</w:t>
              <w:br/>
              <w:t>Redirect back — "Gagal membuat pembayaran"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WB-34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  <w:u w:val="single"/>
              </w:rPr>
              <w:t>notification()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Signature key tidak valid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{ signature_key:"invalid_hash", order_id:"ORDER-1-xxx", status_code:"200", gross_amount:"500000" }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403 JSON</w:t>
              <w:br/>
              <w:t>{ message:"Invalid signature" }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WB-35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  <w:u w:val="single"/>
              </w:rPr>
              <w:t>notification()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Signature key valid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Notification data dengan hash SHA512 valid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200 JSON</w:t>
              <w:br/>
              <w:t>{ message:"OK" }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WB-36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  <w:u w:val="single"/>
              </w:rPr>
              <w:t>finishPayment()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transaction_status = settlement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{ order_id:"ORDER-1-xxx", transaction_status:"settlement" }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302</w:t>
              <w:br/>
              <w:t>Payment status → success, paid_at di-set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WB-37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  <w:u w:val="single"/>
              </w:rPr>
              <w:t>finishPayment()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transaction_status = pending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{ order_id:"ORDER-1-xxx", transaction_status:"pending" }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302</w:t>
              <w:br/>
              <w:t>Payment status → pending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WB-38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  <w:u w:val="single"/>
              </w:rPr>
              <w:t>finishPayment()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transaction_status = deny/cancel/expire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{ order_id:"ORDER-1-xxx", transaction_status:"deny" }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302</w:t>
              <w:br/>
              <w:t>Payment status → failed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WB-39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  <w:u w:val="single"/>
              </w:rPr>
              <w:t>finishPayment()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order_id kosong / null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{ order_id: null }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302</w:t>
              <w:br/>
              <w:t>Redirect ke user.dashboard</w:t>
            </w:r>
          </w:p>
        </w:tc>
      </w:tr>
      <w:tr>
        <w:tc>
          <w:tcPr>
            <w:tcW w:type="dxa" w:w="2551"/>
            <w:gridSpan w:val="5"/>
            <w:shd w:fill="D9E2F3" w:val="clear"/>
          </w:tcPr>
          <w:p>
            <w:r/>
            <w:r>
              <w:rPr>
                <w:rFonts w:ascii="Times New Roman" w:hAnsi="Times New Roman"/>
                <w:b/>
                <w:sz w:val="22"/>
              </w:rPr>
              <w:t>E. Modul Feedback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WB-40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  <w:u w:val="single"/>
              </w:rPr>
              <w:t>storeFeedback()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User bukan pemilik order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Order user_id ≠ Auth id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403</w:t>
              <w:br/>
              <w:t>"Unauthorized"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WB-41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  <w:u w:val="single"/>
              </w:rPr>
              <w:t>storeFeedback()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Order belum berstatus completed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latestDetail.status ≠ completed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302</w:t>
              <w:br/>
              <w:t>"Anda hanya bisa memberikan feedback untuk pesanan yang sudah selesai"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WB-42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  <w:u w:val="single"/>
              </w:rPr>
              <w:t>storeFeedback()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Feedback sudah pernah diberikan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order→feedback exists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302</w:t>
              <w:br/>
              <w:t>"Anda sudah memberikan feedback untuk pesanan ini"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WB-43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  <w:u w:val="single"/>
              </w:rPr>
              <w:t>storeFeedback()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Rating tidak valid (0 atau 6)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{ rating:0, review:"Test" }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422</w:t>
              <w:br/>
              <w:t>"The rating must be at least 1"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WB-44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  <w:u w:val="single"/>
              </w:rPr>
              <w:t>storeFeedback()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Feedback berhasil disimpan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{ rating:5, review:"Sangat memuaskan", would_recommend:true }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302</w:t>
              <w:br/>
              <w:t>"Terima kasih! Feedback Anda telah disimpan"</w:t>
            </w:r>
          </w:p>
        </w:tc>
      </w:tr>
      <w:tr>
        <w:tc>
          <w:tcPr>
            <w:tcW w:type="dxa" w:w="2551"/>
            <w:gridSpan w:val="5"/>
            <w:shd w:fill="D9E2F3" w:val="clear"/>
          </w:tcPr>
          <w:p>
            <w:r/>
            <w:r>
              <w:rPr>
                <w:rFonts w:ascii="Times New Roman" w:hAnsi="Times New Roman"/>
                <w:b/>
                <w:sz w:val="22"/>
              </w:rPr>
              <w:t>F. Modul Kategori (Admin)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WB-45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  <w:u w:val="single"/>
              </w:rPr>
              <w:t>storeCategory()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Nama kosong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{ name:"" }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422</w:t>
              <w:br/>
              <w:t>"The name field is required"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WB-46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  <w:u w:val="single"/>
              </w:rPr>
              <w:t>storeCategory()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Nama duplikat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{ name:"Kategori Existing" }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422</w:t>
              <w:br/>
              <w:t>"The name has already been taken"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WB-47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  <w:u w:val="single"/>
              </w:rPr>
              <w:t>storeCategory()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Data valid, slug auto-generated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{ name:"Modern Minimalis", description:"Desain modern" }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302</w:t>
              <w:br/>
              <w:t>Kategori tersimpan, slug = "modern-minimalis"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WB-48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  <w:u w:val="single"/>
              </w:rPr>
              <w:t>updateCategory()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Nama diubah ke nama yang sudah ada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{ name:"Nama Kategori Lain" } (duplikat)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422</w:t>
              <w:br/>
              <w:t>"The name has already been taken"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WB-49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  <w:u w:val="single"/>
              </w:rPr>
              <w:t>updateCategory()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Nama tetap sama (unique ignore self)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{ name:"Nama Sama" } (nama asli)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302</w:t>
              <w:br/>
              <w:t>Kategori diupdate, slug di-regenerate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WB-50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  <w:u w:val="single"/>
              </w:rPr>
              <w:t>destroyCategory()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Kategori valid dihapus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Category ID valid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302</w:t>
              <w:br/>
              <w:t>Kategori dihapus, redirect ke index</w:t>
            </w:r>
          </w:p>
        </w:tc>
      </w:tr>
      <w:tr>
        <w:tc>
          <w:tcPr>
            <w:tcW w:type="dxa" w:w="2551"/>
            <w:gridSpan w:val="5"/>
            <w:shd w:fill="D9E2F3" w:val="clear"/>
          </w:tcPr>
          <w:p>
            <w:r/>
            <w:r>
              <w:rPr>
                <w:rFonts w:ascii="Times New Roman" w:hAnsi="Times New Roman"/>
                <w:b/>
                <w:sz w:val="22"/>
              </w:rPr>
              <w:t>G. Modul Proyek (Admin)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WB-51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  <w:u w:val="single"/>
              </w:rPr>
              <w:t>storeProject()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Tanpa gambar (images kosong)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{ title:"Proyek A", category_id:1, project_date:"2026-01-01", description:"Desc" }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422</w:t>
              <w:br/>
              <w:t>"The images field is required"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WB-52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  <w:u w:val="single"/>
              </w:rPr>
              <w:t>storeProject()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Data valid dengan gambar, featured_image di-set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{ title:"Proyek A", category_id:1, project_date:"2026-01-01", description:"Desc", images:[img1,img2], featured_image:0 }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302</w:t>
              <w:br/>
              <w:t>Proyek &amp; gambar tersimpan, index 0 is_featured=true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WB-53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  <w:u w:val="single"/>
              </w:rPr>
              <w:t>updateProject()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Update tanpa gambar baru, featured image lama dipilih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{ ..., existing_featured_image:5 }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302</w:t>
              <w:br/>
              <w:t>existing_featured_image di-set is_featured=true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WB-54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  <w:u w:val="single"/>
              </w:rPr>
              <w:t>updateProject()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Update dengan gambar baru, index baru di-set featured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{ ..., images:[newImg], featured_image_index:0 }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302</w:t>
              <w:br/>
              <w:t>Gambar lama is_featured=false, gambar baru is_featured=true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WB-55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  <w:u w:val="single"/>
              </w:rPr>
              <w:t>updateProject()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Tidak ada featured dipilih → gambar pertama jadi featured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{ ..., existing_featured_image:null } (tanpa gambar baru)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302</w:t>
              <w:br/>
              <w:t>Gambar pertama otomatis is_featured=true</w:t>
            </w:r>
          </w:p>
        </w:tc>
      </w:tr>
      <w:tr>
        <w:tc>
          <w:tcPr>
            <w:tcW w:type="dxa" w:w="2551"/>
            <w:gridSpan w:val="5"/>
            <w:shd w:fill="D9E2F3" w:val="clear"/>
          </w:tcPr>
          <w:p>
            <w:r/>
            <w:r>
              <w:rPr>
                <w:rFonts w:ascii="Times New Roman" w:hAnsi="Times New Roman"/>
                <w:b/>
                <w:sz w:val="22"/>
              </w:rPr>
              <w:t>H. Modul Order (Admin)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WB-56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  <w:u w:val="single"/>
              </w:rPr>
              <w:t>updateOrder()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Status tidak valid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{ status:"unknown_status" }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422</w:t>
              <w:br/>
              <w:t>"The selected status is invalid"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WB-57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  <w:u w:val="single"/>
              </w:rPr>
              <w:t>updateOrder()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Update berhasil tanpa foto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{ status:"in_progress", progress_details:"Sedang dikerjakan", team_members:[1,2] }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302</w:t>
              <w:br/>
              <w:t>OrderDetail baru dibuat, notifikasi terkirim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WB-58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  <w:u w:val="single"/>
              </w:rPr>
              <w:t>updateOrder()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Update berhasil dengan foto baru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{ status:"completed", progress_details:"Selesai", new_photos:[photo1.jpg] }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302</w:t>
              <w:br/>
              <w:t>Foto diupload, OrderDetail dengan photos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WB-59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  <w:u w:val="single"/>
              </w:rPr>
              <w:t>updateOrder()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Order tidak punya user (user null)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order→user = null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302</w:t>
              <w:br/>
              <w:t>OrderDetail dibuat, notifikasi TIDAK terkirim</w:t>
            </w:r>
          </w:p>
        </w:tc>
      </w:tr>
      <w:tr>
        <w:tc>
          <w:tcPr>
            <w:tcW w:type="dxa" w:w="2551"/>
            <w:gridSpan w:val="5"/>
            <w:shd w:fill="D9E2F3" w:val="clear"/>
          </w:tcPr>
          <w:p>
            <w:r/>
            <w:r>
              <w:rPr>
                <w:rFonts w:ascii="Times New Roman" w:hAnsi="Times New Roman"/>
                <w:b/>
                <w:sz w:val="22"/>
              </w:rPr>
              <w:t>I. Modul Manajemen User (Admin)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WB-60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  <w:u w:val="single"/>
              </w:rPr>
              <w:t>indexUsers()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Pencarian dengan keyword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{ search:"john" }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Hanya user dengan nama/email mengandung "john"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WB-61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  <w:u w:val="single"/>
              </w:rPr>
              <w:t>indexUsers()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Sort by kolom yang diizinkan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{ sort:"name", direction:"asc" }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200</w:t>
              <w:br/>
              <w:t>User diurutkan nama ascending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WB-62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  <w:u w:val="single"/>
              </w:rPr>
              <w:t>indexUsers()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Sort by kolom TIDAK diizinkan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{ sort:"password", direction:"asc" }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200</w:t>
              <w:br/>
              <w:t>Sort diabaikan, default created_at desc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WB-63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  <w:u w:val="single"/>
              </w:rPr>
              <w:t>resetUserPassword()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Password &lt; 8 karakter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{ password:"short", password_confirmation:"short" }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422</w:t>
              <w:br/>
              <w:t>"Password minimal 8 karakter"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WB-64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  <w:u w:val="single"/>
              </w:rPr>
              <w:t>resetUserPassword()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Password valid &amp; confirmed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{ password:"NewPass123", password_confirmation:"NewPass123" }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302</w:t>
              <w:br/>
              <w:t>Password di-hash &amp; diupdate, redirect ke index</w:t>
            </w:r>
          </w:p>
        </w:tc>
      </w:tr>
      <w:tr>
        <w:tc>
          <w:tcPr>
            <w:tcW w:type="dxa" w:w="2551"/>
            <w:gridSpan w:val="5"/>
            <w:shd w:fill="D9E2F3" w:val="clear"/>
          </w:tcPr>
          <w:p>
            <w:r/>
            <w:r>
              <w:rPr>
                <w:rFonts w:ascii="Times New Roman" w:hAnsi="Times New Roman"/>
                <w:b/>
                <w:sz w:val="22"/>
              </w:rPr>
              <w:t>J. Modul Tim (Admin)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WB-65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  <w:u w:val="single"/>
              </w:rPr>
              <w:t>storeTeamMember()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Posisi tidak valid (tidak ada di daftar)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{ name:"John", position:"CEO" }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422</w:t>
              <w:br/>
              <w:t>"The selected position is invalid"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WB-66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  <w:u w:val="single"/>
              </w:rPr>
              <w:t>storeTeamMember()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Data valid dengan foto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{ name:"John", position:"Head of Design", photo:valid.jpg }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302</w:t>
              <w:br/>
              <w:t>Anggota tim tersimpan, foto diupload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WB-67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  <w:u w:val="single"/>
              </w:rPr>
              <w:t>storeTeamMember()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Data valid tanpa foto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{ name:"John", position:"Head of Design" }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302</w:t>
              <w:br/>
              <w:t>Anggota tim tersimpan tanpa photo_path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WB-68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  <w:u w:val="single"/>
              </w:rPr>
              <w:t>updateTeamMember()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Upload foto baru, foto lama ada → dihapus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{ name:"John", position:"Head of Design", photo:new.jpg }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302</w:t>
              <w:br/>
              <w:t>Foto lama dihapus, foto baru diupload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WB-69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  <w:u w:val="single"/>
              </w:rPr>
              <w:t>updateTeamMember()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Remove foto (checkbox)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{ name:"John", position:"Head of Design", remove_photo:true }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302</w:t>
              <w:br/>
              <w:t>photo_path = null, file dihapus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WB-70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  <w:u w:val="single"/>
              </w:rPr>
              <w:t>destroyTeamMember()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Anggota tim memiliki foto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TeamMember dengan photo_path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302</w:t>
              <w:br/>
              <w:t>Foto dihapus dari storage, anggota dihapus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WB-71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  <w:u w:val="single"/>
              </w:rPr>
              <w:t>destroyTeamMember()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Anggota tim tanpa foto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TeamMember tanpa photo_path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302</w:t>
              <w:br/>
              <w:t>Anggota dihapus, tidak ada penghapusan file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